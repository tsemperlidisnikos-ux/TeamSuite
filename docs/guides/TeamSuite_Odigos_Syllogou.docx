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F2A43"/>
          <w:sz w:val="56"/>
        </w:rPr>
        <w:t>TeamSuite</w:t>
      </w:r>
    </w:p>
    <w:p>
      <w:pPr>
        <w:jc w:val="center"/>
      </w:pPr>
      <w:r>
        <w:rPr>
          <w:rFonts w:ascii="Calibri" w:hAnsi="Calibri" w:eastAsia="Calibri"/>
          <w:b/>
          <w:color w:val="0F2A43"/>
          <w:sz w:val="32"/>
        </w:rPr>
        <w:t>Οδηγός λειτουργιών και ρυθμίσεων για συλλόγους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color w:val="1E293B"/>
          <w:sz w:val="22"/>
        </w:rPr>
        <w:t>Πλήρης περιγραφή μενού, καρτελών, δημόσιων φορμών, αδειών αθλητών και αντιγράφων ασφαλείας.</w:t>
        <w:br/>
        <w:t>https://teamsuite-seven.vercel.app</w:t>
        <w:br/>
        <w:t>2 Σεπτεμβρίου 2026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0"/>
        </w:rPr>
        <w:t>Ο οδηγός απευθύνεται στη διοίκηση και τη γραμματεία του συλλόγου. Δεν αντικαθιστά νομική συμβουλή (GDPR, καταστατικό, όροι Viva/τράπεζας).</w:t>
      </w:r>
    </w:p>
    <w:p>
      <w:pPr>
        <w:spacing w:after="120" w:before="0" w:line="240" w:lineRule="auto"/>
      </w:pPr>
      <w:r>
        <w:rPr>
          <w:rFonts w:ascii="Calibri" w:hAnsi="Calibri" w:eastAsia="Calibri"/>
          <w:b/>
          <w:color w:val="0F2A43"/>
          <w:sz w:val="28"/>
        </w:rPr>
        <w:t>Περιεχόμενα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1. Τι είναι το TeamSuite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2. Πρώτα βήματα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3. Ρόλοι και δικαιώματα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3.1 Ρόλοι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3.2 Τι εμφανίζεται στο μενού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4. Άδειες ενεργών αθλητών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5. Προεπισκόπηση (αρχική)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6. Αθλητές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6.1 Καταστάσεις αθλητή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6.2 Νέος αθλητής και καρτέλα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6.3 Μαζική αλλαγή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6.4 Excel (μαζική εισαγωγή / ενημέρωση)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6.5 Αιτήσεις δημόσιας εγγραφής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7. Τμήματα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8. Προπονητές, προσωπικό, γονείς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9. Πρόγραμμα, προπονήσεις, αγώνες, ημερολόγιο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10. Παρουσίες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11. Ανακοινώσεις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12. Συνδρομές / πληρωμές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13. Συναλλαγές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14. Οικονομικά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15. Αποθήκη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16. Ενοικίαση γηπέδων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17. Φωτογραφίες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18. Συμβεβλημένες επιχειρήσεις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19. Πρωτόκολλο εγγράφων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20. Εκτυπώσεις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21. Ρυθμίσεις — αναλυτικά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 Σύλλογος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21.2 Γήπεδο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21.3 Χρήστες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21.4 Email (SMTP)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21.5 Viva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21.6 Δημόσια εγγραφή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21.7 Κωδικός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21.8 Σωματείο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21.9 Άθλημα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21.10 Σεζόν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21.11 Μεγεθολόγιο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21.12 Πακέτο ρουχισμού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21.13 Λόγοι έκπτωσης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21.14 Αποδείξεις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21.15 Όροι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21.16 GDPR / ΑΜΚΑ</w:t>
      </w:r>
    </w:p>
    <w:p>
      <w:pPr>
        <w:spacing w:after="20" w:before="0" w:line="240" w:lineRule="auto"/>
      </w:pPr>
      <w:r>
        <w:rPr>
          <w:rFonts w:ascii="Calibri" w:hAnsi="Calibri" w:eastAsia="Calibri"/>
          <w:b w:val="0"/>
          <w:color w:val="1E293B"/>
          <w:sz w:val="20"/>
        </w:rPr>
        <w:t xml:space="preserve">    21.17 Backup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22. Δημόσιες σελίδες (χωρίς είσοδο)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23. Πύλες γονέα, αθλητή, προπονητή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24. Καθημερινή ροή εργασίας (πρόταση)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25. Συχνές ερωτήσεις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color w:val="1E293B"/>
          <w:sz w:val="22"/>
        </w:rPr>
        <w:t>26. Υποστήριξη και όρια ευθύνης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1. Τι είναι το TeamSuite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Το TeamSuite είναι διαδικτυακή εφαρμογή διαχείρισης αθλητικού συλλόγου. Από έναν λογαριασμό διαχειρίζεστε αθλητές, τμήματα, προπονήσεις, παρουσίες, συνδρομές, οικονομικά, εκτυπώσεις, δημόσια εγγραφή γονέων και ενοικίαση γηπέδων.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Διεύθυνση εισόδου: https://teamsuite-seven.vercel.app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Η εφαρμογή ανοίγει από υπολογιστή ή κινητό, μέσω φυλλομετρητή (Chrome, Edge, Safari). Δεν απαιτείται εγκατάσταση προγράμματος στον υπολογιστή του συλλόγου.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Τα δεδομένα του συλλόγου αποθηκεύονται στο cloud του TeamSuite (αντίγραφο «καθρέφτη»). Συνιστάται να μένετε συνδεδεμένοι σε σταθερή σύνδεση όταν κάνετε μαζικές αλλαγές ή εισαγωγή Excel, ώστε να ολοκληρωθεί η αποθήκευση στο cloud.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2. Πρώτα βήματα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Ο διαχειριστής πλατφόρμας δημιουργεί τον σύλλογο, ορίζει το πακέτο αδειών αθλητών και σας δίνει λογαριασμό Διαχειριστή συλλόγου (email και προσωρινό κωδικό).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Στην πρώτη είσοδο: συνδεθείτε από τη σελίδα Είσοδος, αλλάξτε κωδικό από Ρυθμίσεις → Κωδικός, συμπληρώστε τα στοιχεία συλλόγου (επωνυμία, ΑΦΜ, λογότυπο) και ενεργοποιήστε τα αθλήματα και τις σεζόν που χρησιμοποιείτε.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Μην μοιράζεστε τον λογαριασμό διαχειριστή. Δημιουργήστε ξεχωριστούς χρήστες για γραμματεία, προπονητές, ιατρό, γονείς.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Το όριο ενεργών αθλητών είναι αυτό του πακέτου σας. Αν γεμίσει, ζητήστε αύξηση αδειών από τον διαχειριστή πλατφόρμας — δεν αυξάνεται από το Excel.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Πριν ενεργοποιήσετε τη δημόσια εγγραφή, αποδεχτείτε τη DPA στην καρτέλα GDPR.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3. Ρόλοι και δικαιώματα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Κάθε χρήστης έχει έναν ρόλο. Ο ρόλος καθορίζει ποιες καρτέλες του μενού βλέπει. Ο Διαχειριστής συλλόγου μπορεί να προσαρμόσει τα τικ δικαιωμάτων ανά χρήστη (Ρυθμίσεις → Χρήστες), μέσα στα όρια που επιτρέπει η πλατφόρμα.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3.1 Ρόλοι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Διαχειριστής συλλόγου: πλήρης πρόσβαση σε όλες τις ενεργές ενότητες, χρήστες, ρυθμίσεις, οικονομικά, backup.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Γραμματεία: αθλητές, τμήματα, γονείς, εκτυπώσεις, συνδρομές, συναλλαγές, αποθήκη, ενοικίαση, οικονομικά (ανάλογα με τα δικαιώματα).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Προπονητής: ημερολόγιο, αθλητές και τμήματα που του έχουν ανατεθεί, προπονήσεις, αγώνες, πρόγραμμα, παρουσίες, ανακοινώσεις. Βλέπει μόνο τα δικά του τμήματα / αθλήματα (φίλτρο προπονητή).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Ιατρός: προεπισκόπηση και αθλητές, με έμφαση σε ΑΜΚΑ / κάρτα υγείας. Δεν έχει οικονομικά ούτε ρυθμίσεις συλλόγου.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Προσωπικό: περιορισμένο μενού (συνήθως προεπισκόπηση και ημερολόγιο).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Αθλητής: δική του καρτέλα (πρόγραμμα, παρουσίες, συνδρομές, ανακοινώσεις) — πύλη αθλητή.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Γονέας: πύλη γονέα (τέκνα, συνδρομές, ανακοινώσεις).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3.2 Τι εμφανίζεται στο μενού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Το αριστερό μενού δείχνει μόνο τις ενότητες που (α) έχει ενεργοποιήσει η πλατφόρμα για τον σύλλογό σας και (β) επιτρέπονται στον ρόλο/χρήστη σας. Αν λείπει μια καρτέλα που περιμένετε, ελέγξτε δικαιώματα χρήστη και, αν χρειάζεται, επικοινωνήστε με την πλατφόρμα.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Οι ενότητες «Σωματείο» και «Άθλημα» ρυθμίζονται κυρίως από τις Ρυθμίσεις· στο μενού μπορεί να εμφανίζονται αν είναι ενεργές ως μονάδες.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4. Άδειες ενεργών αθλητών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Μετράνε μόνο οι αθλητές με κατάσταση «Ενεργός». Οι δοκιμαστικοί και οι ανενεργοί δεν καταναλώνουν θέση πακέτου.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Στις Ρυθμίσεις → Σύλλογος βλέπετε χρήση / όριο και ποσοστό πληρότητας. Όταν το πακέτο είναι γεμάτο εμφανίζεται σταθερό μήνυμα. Το ίδιο μήνυμα εμφανίζεται και στη λίστα Αθλητές.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Νέος ενεργός αθλητής, έγκριση αίτησης (όχι δοκιμαστική) και αλλαγή κατάστασης σε Ενεργός: μπλοκάρονται αν δεν υπάρχει θέση.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Excel: οι ενημερώσεις υπαρχόντων περνούν πάντα. Νέοι ενεργοί δημιουργούνται μόνο όσο απομένουν θέσεις. Αν μια γραμμή προσπαθεί να ενεργοποιήσει χωρίς θέση, αποθηκεύονται τα άλλα πεδία χωρίς ενεργοποίηση.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Μαζική αλλαγή σε «Ενεργός»: αν δεν φτάνουν οι θέσεις, δεν εφαρμόζεται καμία ενεργοποίηση.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Επαναφορά JSON ίδιου συλλόγου πάνω από το όριο: επιτρέπεται (ανάκτηση), με προειδοποίηση. Μεταφορά αρχείου άλλου συλλόγου πάνω από το όριο απαιτεί επιβεβαίωση και πληκτρολόγηση ΥΠΕΡΒΑΣΗ. Το πακέτο του προορισμού δεν αλλάζει από το αρχείο.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5. Προεπισκόπηση (αρχική)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Η αρχική σελίδα συγκεντρώνει γρήγορους αριθμούς: ενεργοί αθλητές, τμήματα σεζόν, οφειλές, πληρότητα καρτών υγείας, ταμεία. Υπάρχουν συντομεύσεις προς αθλητές, τμήματα, οικονομικά.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Αν ο σύλλογος έχει πολλά αθλήματα, μπορείτε να φιλτράρετε την προεπισκόπηση ανά άθλημα (παράμετρος στη διεύθυνση).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6. Αθλητές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Κεντρικό μητρώο. Αναζήτηση, φίλτρο κατάστασης, τμήματος και αθλήματος. Από την κεφαλίδα: Νέος αθλητής, Μαζική αλλαγή, εισαγωγή/εξαγωγή Excel, βοήθεια φύλλου.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6.1 Καταστάσεις αθλητή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Ενεργός: συμμετέχει κανονικά και μετρά στο πακέτο αδειών.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Δοκιμαστικός: δοκιμή / trial — δεν μετρά στο πακέτο.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Ανενεργός: δεν συμμετέχει· παραμένει στο ιστορικό.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6.2 Νέος αθλητής και καρτέλα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Το «Νέος αθλητής» δημιουργεί εγγραφή και ανοίγει την καρτέλα σε λειτουργία επεξεργασίας. Επώνυμο, όνομα, πατρώνυμο, μητρώνυμο, διεύθυνση, πόλη και νομός αποθηκεύονται με κεφαλαία ελληνικά.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Στην καρτέλα συμπληρώνετε στοιχεία ταυτότητας, γονείς/κηδεμόνες, επικοινωνία, ΑΜΚΑ, ΑΔΤ, τμήματα (μπορεί περισσότερα από ένα), αθλήματα, προπονητές, μηνιαία συνδρομή, χρεώσεις (εγγραφή, μηνιαία, προσαρμοσμένη, εισιτήριο σεζόν), εκπτώσεις, στολή / πακέτο ρουχισμού, κάρτα υγείας και λήξη, συγκαταθέσεις GDPR, φωτογραφία, σχόλια, αριθμό φανέλας / θέση.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Η κάρτα υγείας εμφανίζεται ως έγκυρη μόνο όταν η κατάσταση είναι «Έγκυρη» (όχι απλώς αν υπάρχει παλιό τικ). Η κατάσταση «Όχι» δεν εμφανίζει πράσινο έλεγχο στις λίστες.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6.3 Μαζική αλλαγή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Επιλέγετε γραμμές με τικ ή, αν δεν έχετε τικάρει κανέναν, η αλλαγή εφαρμόζεται σε όλους τους αθλητές που φαίνονται εκείνη τη στιγμή (με τα ενεργά φίλτρα).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Πεδία: κατάσταση, φύλο, άθλημα (αντικαθιστά τα αθλήματα), κάρτα υγείας (Έγκυρη ή Όχι — το Όχι καθαρίζει και τη λήξη).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6.4 Excel (μαζική εισαγωγή / ενημέρωση)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Κατεβάζετε πρότυπο από τη λίστα αθλητών. Για νέους αθλητές αφήνετε κενό τον Κωδικό. Για ενημέρωση υπάρχοντος συμπληρώνετε τον κωδικό της καρτέλας.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Οι φωτογραφίες και τα JPEG της δημόσιας φόρμας δεν εισάγονται από το Excel. Μετά την επιλογή αρχείου βλέπετε πόσες δημιουργίες / ενημερώσεις θα γίνουν και, αν το πακέτο δεν επαρκεί, σχετική προειδοποίηση.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6.5 Αιτήσεις δημόσιας εγγραφής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Στην κορυφή της λίστας Αθλητές εμφανίζονται οι εκκρεμείς αιτήσεις από τη δημόσια φόρμα. Μπορείτε να επεξεργαστείτε στοιχεία, να δείτε το στιγμιότυπο φόρμας, να εγκρίνετε ή να απορρίψετε.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Έγκριση πλήρους εγγραφής δημιουργεί ενεργό αθλητή (υπόκειται στο όριο αδειών). Έγκριση δοκιμαστικής δημιουργεί δοκιμαστικό. Αν υπάρχει πιθανό διπλότυπο (ίδιο όνομα και τηλέφωνο γονέα), ζητείται επιβεβαίωση.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7. Τμήματα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Δημιουργείτε τμήματα ανά άθλημα, σεζόν, ημέρες/ώρες, μηνιαία συνδρομή, προπονητή, χωρητικότητα. Από τη λίστα ανοίγετε το προφίλ τμήματος.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Στο προφίλ: επισκόπηση roster, καρτέλα Αθλητές (μαζική αλλαγή όπως στη λίστα), σύνδεση με πρόγραμμα και παρουσίες. Μπορείτε να επιλέξετε όλο το roster με το τικ κεφαλίδας.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8. Προπονητές, προσωπικό, γονείς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Προπονητές: μητρώο, αθλήματα, τμήματα που αναλαμβάνουν, στοιχεία επικοινωνίας. Ο λογαριασμός προπονητή βλέπει μόνο τα δικά του δεδομένα.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Προσωπικό: διοικητικό / βοηθητικό προσωπικό, ανεξάρτητα από το σωματείο-μέλος. Χρήσιμο για έξοδα κατηγορίας προσωπικού.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Γονείς: συγκεντρωτική εικόνα κηδεμόνων από τις καρτέλες αθλητών (τηλέφωνα, email). Δεν αντικαθιστά την καρτέλα αθλητή.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9. Πρόγραμμα, προπονήσεις, αγώνες, ημερολόγιο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Πρόγραμμα: εβδομαδιαίες θέσεις (ημέρα, ώρα, τμήμα, γήπεδο). Αποτελεί τη βάση για παρουσίες και ημερολόγιο.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Προπονήσεις: μεμονωμένες προπονήσεις (ημερομηνία, τμήμα, γήπεδο, σημειώσεις), παρουσιολόγιο προπόνησης.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Αγώνες: διοργάνωση, αντίπαλος, έδρα/εκτός, αποτέλεσμα, έξοδα αγώνα όπου προβλέπεται.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Ημερολόγιο: συγκεντρωτική ημερήσια/μηνιαία εικόνα προγράμματος, προπονήσεων, αγώνων και κρατήσεων γηπέδου.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10. Παρουσίες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Καταγράφετε παρουσία ανά τμήμα και ημερομηνία (ή από συγκεκριμένη προπόνηση). Συνδέεται με το πρόγραμμα. Οι εκτυπώσεις «Παρουσιολόγιο» και «Παρουσιολόγιο προπόνησης» βγαίνουν από το μενού Εκτυπώσεις.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11. Ανακοινώσεις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Ανακοινώσεις προς γονείς, αθλητές, προπονητές ή συγκεκριμένα τμήματα. Εμφανίζονται στις αντίστοιχες πύλες. Μπορείτε να στοχεύσετε κοινό (audience) ώστε να μην βλέπουν όλοι τα ίδια.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12. Συνδρομές / πληρωμές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Πρότυπα χρεώσεων ανά σεζόν και άθλημα: μηνιαία συνδρομή, μήνες εφαρμογής, τέλος εγγραφής, εισιτήριο σεζόν, προσαρμοσμένη χρέωση, υπενθύμιση πριν τη λήξη, αυτόματη δημιουργία.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Από τη σελίδα δημιουργείτε χρεώσεις για το μητρώο, στέλνετε υπενθυμίσεις email (αν έχει ρυθμιστεί SMTP) και συνδέετε πληρωμές Viva όπου είναι ενεργές.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Στην καρτέλα αθλητή ορίζετε αν ισχύουν μηνιαία χρέωση, εγγραφή, custom χρέωση, έκπτωση και λόγο έκπτωσης.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13. Συναλλαγές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Κίνηση ανά αθλητή: χρεώσεις και πληρωμές, τρόπος (μετρητά, κατάθεση, κάρτα, Viva, άλλο), απόδειξη (σειρά και αύξων αν έχετε βιβλίο αποδείξεων), αντιστοίχιση πληρωμής σε χρέωση.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Χρησιμοποιείται μαζί με τις Συνδρομές και τα Οικονομικά ώστε τα υπόλοιπα αθλητών να συμφωνούν με τα ταμεία.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14. Οικονομικά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Ξεχωριστή ενότητα ανάλυσης συλλόγου. Οι καρτέλες που βλέπετε μπορεί να έχουν περιοριστεί από την πλατφόρμα.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Ανάλυση: γραφήματα και συγκεντρωτικά.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Έσοδα: καταχώριση εσόδων (δίδακτρα, εγγραφές, εμπορεύματα, εκδηλώσεις κ.λπ.).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Έξοδα: ενοίκιο, μισθοί, εξοπλισμός, κοινόχρηστα, μάρκετινγκ, προσωπικό, αγώνες κ.ά.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Ταμεία: ταμειακοί λογαριασμοί και υπόλοιπα.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Ισοζύγιο: εικόνα εσόδων–εξόδων.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Προϋπολογισμός: γραμμές προϋπολογισμού.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Αναφορές: εκτυπώσιμες / εξαγώγιμες οικονομικές αναφορές.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15. Αποθήκη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Προϊόντα (στολές, μπάλες, αναλώσιμα), ποσότητες, κινήσεις. Συνδέεται με μεγεθολόγιο και πακέτα ρουχισμού στις ρυθμίσεις.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16. Ενοικίαση γηπέδων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Εσωτερική διαχείριση κρατήσεων: γήπεδο, ημερομηνία, ώρα, ολόκληρο ή μισό γήπεδο, πελάτης, ποσό, πηγή (εσωτερική ή δημόσια φόρμα).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Το ωράριο και οι τιμές ορίζονται στις Ρυθμίσεις → Γήπεδο. Η δημόσια σελίδα /rent/… ανοίγει μόνο αν η δημόσια ενοικίαση είναι ενεργή και το γήπεδο διαθέσιμο στο δηλωμένο παράθυρο. Συγκρούσεις με πρόγραμμα, προπονήσεις, αγώνες και άλλες κρατήσεις μπλοκάρονται.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17. Φωτογραφίες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Γκαλερί συλλόγου. Η δημοσίευση φωτογραφιών αθλητών πρέπει να συνάδει με τη συγκατάθεση GDPR (φωτογραφία / γκαλερί) στην καρτέλα αθλητή.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18. Συμβεβλημένες επιχειρήσεις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Κατάλογος συνεργαζόμενων επιχειρήσεων και προσφορών προς μέλη (π.χ. εκπτώσεις σε καταστήματα). Ενημερωτικός κατάλογος για τον σύλλογο.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19. Πρωτόκολλο εγγράφων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Αριθμημένο πρωτόκολλο εισερχομένων/εξερχομένων εγγράφων (θέμα, ημερομηνία, κατάσταση). Για τη γραμματεία του σωματείου.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20. Εκτυπώσεις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Κέντρο εκτυπώσεων / PDF. Επιλέγετε τύπο, φίλτρα (τμήμα, ημερομηνίες, κατάσταση) και παράγετε έγγραφο για εκτύπωση ή αρχείο.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Λίστα αθλητών (μητρώο με στήλες που επιλέγετε)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Υπόλοιπα αθλητών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Παρουσιολόγιο / παρουσιολόγιο προπόνησης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Αιτήσεις εγγραφής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Λήξεις ιατρικών πιστοποιητικών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Εισπράξεις περιόδου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Οφειλέτες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Νομικά έντυπα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Αναφορά προόδου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Κατάλογος τμημάτων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Ιατρικά στοιχεία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Οικονομική αναφορά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Χρεώσεις / πληρωμές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Πρόγραμμα προπονήσεων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21. Ρυθμίσεις — αναλυτικά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Οι Ρυθμίσεις είναι η καρδιά παραμετροποίησης του συλλόγου. Ο Διαχειριστής βλέπει όλες τις καρτέλες. Άλλοι ρόλοι μπορεί να βλέπουν λιγότερες (π.χ. μόνο αλλαγή κωδικού).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 Σύλλογος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Πακέτο συνδρομής και χρήση αδειών ενεργών αθλητών (μόνο προβολή — την αύξηση την κάνει η πλατφόρμα).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Επωνυμία, ΑΦΜ, ΔΟΥ, διεύθυνση, έτος ίδρυσης, ιστότοπος, τηλέφωνο, email.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Προσαρμοσμένη ετικέτα χρέωσης (εμφανίζεται στην καρτέλα αθλητή ως Ναι/Όχι χρέωση).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Λογότυπο συλλόγου (προτεινόμενο 512×512, PNG/JPEG/WebP/SVG). Εμφανίζεται σε εκτυπώσεις και δημόσια φόρμα.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21.2 Γήπεδο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Καταχώριση εγκαταστάσεων, ενεργό/ανενεργό, διάταξη ωραρίου (π.χ. 08:00–00:00 ανά 15 ή 30 λεπτά). Κανόνες ενοικίασης: ημέρες, παράθυρα ωρών, τιμή, μισό γήπεδο, δημόσια διαθεσιμότητα.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21.3 Χρήστες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Προσθήκη χρηστών συλλόγου: ονοματεπώνυμο, email, ρόλος, κωδικός. Ανά χρήστη τσεκάρετε ποιες ενότητες μενού επιτρέπονται. Μην δίνετε δικαιώματα Οικονομικών ή Ρυθμίσεων σε όσους δεν τα χρειάζονται.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21.4 Email (SMTP)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Για υπενθυμίσεις συνδρομών και ειδοποίηση νέας αίτησης εγγραφής χρειάζεται SMTP του συλλόγου (π.χ. Gmail App Password). Υπάρχει οδηγός ρύθμισης και δοκιμαστική αποστολή. Ο κωδικός SMTP δεν εξάγεται στα JSON backup.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21.5 Viva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Στοιχεία εμπόρου Viva Wallet για ηλεκτρονικές πληρωμές συνδρομών. Το μυστικό (client secret) φυλάσσεται στον σύλλογο και δεν περιλαμβάνεται στα κατεβασμένα backup. Η ενεργοποίηση απαιτεί σωστά keys από το Viva.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21.6 Δημόσια εγγραφή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Ενεργοποίηση φόρμας γονέα στη διεύθυνση /join/το-slug-σας. Ορίζετε slug (λατινικοί χαρακτήρες), κείμενο καλωσορίσματος, εικόνα hero, email ειδοποίησης, QR για εκτύπωση αφίσας.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Προϋπόθεση: αποδοχή DPA (Ρυθμίσεις → GDPR). Η φόρμα απαιτεί στοιχεία αθλητή και γονέα, άθλημα, μέγεθος στολής, πακέτο ρουχισμού, δηλώσεις υγείας/ευθύνης/μέσων, συγκατάθεση ΑΜΚΑ και υπογραφή κηδεμόνα. Οι αιτήσεις φτάνουν ως «εκκρεμείς» στους Αθλητές.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21.7 Κωδικός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Αλλαγή κωδικού του συνδεδεμένου χρήστη. Συνιστάται ισχυρός κωδικός και να μην τον μοιράζεστε.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21.8 Σωματείο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Στοιχεία νομικού προσώπου / ομοσπονδιακά στοιχεία που χρησιμοποιούνται σε έντυπα και μητρώα, ξεχωριστά από το εμπορικό όνομα στην καρτέλα Σύλλογος όπου χρειάζεται.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21.9 Άθλημα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Λίστα αθλημάτων του συλλόγου (ενεργά/ανενεργά). Τα τμήματα, οι αθλητές και τα πρότυπα συνδρομών συνδέονται με αυτά. Απενεργοποιήστε όσα δεν χρησιμοποιείτε αντί να τα διαγράφετε αν υπάρχουν ιστορικά δεδομένα.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21.10 Σεζόν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Αγωνιστικές περίοδοι (π.χ. 2025–2026). Τα τμήματα και οι χρεώσεις ανήκουν σε σεζόν. Ορίστε ποια είναι η ενεργή σεζόν ώστε λίστες και προεπισκόπηση να δείχνουν σωστά.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21.11 Μεγεθολόγιο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Μεγέθη στολών (ανδρικά/παιδικά κ.λπ.) που εμφανίζονται στη δημόσια φόρμα και στην καρτέλα αθλητή.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21.12 Πακέτο ρουχισμού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Πακέτα (π.χ. BASIC / αναβαθμισμένο) με περιγραφή. Επιλέγονται στην εγγραφή και στην καρτέλα. Συνδέονται με αποθήκη όπου το έχετε οργανώσει έτσι.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21.13 Λόγοι έκπτωσης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Προκαθορισμένοι λόγοι (πολύτεκνοι, αδέρφια, υποτροφία κ.λπ.). Στην καρτέλα αθλητή επιλέγετε λόγους και ποσό/ποσοστό έκπτωσης που επηρεάζει τις χρεώσεις.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21.14 Αποδείξεις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Σειρές και εύρη αύξοντα αριθμού βιβλίου αποδείξεων. Οι πληρωμές στις Συναλλαγές μπορούν να παίρνουν επόμενο αριθμό αυτόματα.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21.15 Όροι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Κείμενα όρων χρήσης / συγκατάθεσης που εμφανίζονται στη δημόσια εγγραφή και στα νομικά έντυπα. Ενημερώστε τα σύμφωνα με τον δικηγόρο του συλλόγου.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21.16 GDPR / ΑΜΚΑ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Αποδοχή DPA, πολιτικές, αρχείο προσβάσεων ΑΜΚΑ, σφράγιση κάρτας υγείας. Ο ΑΜΚΑ είναι ευαίσθητο δεδομένο: εμφανίζεται μόνο σε ρόλους με δικαίωμα (π.χ. ιατρός / διαχειριστής) και καταγράφεται η πρόσβαση.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Συγκατάθεση γονέα για ΑΜΚΑ στην καρτέλα και στη δημόσια φόρμα. Μετά την ολοκλήρωση κάρτας υγείας μπορεί να σφραγιστεί η διαδικασία σύμφωνα με την πολιτική του συλλόγου.</w:t>
      </w:r>
    </w:p>
    <w:p>
      <w:pPr>
        <w:pStyle w:val="Heading2"/>
      </w:pPr>
      <w:r>
        <w:rPr>
          <w:rFonts w:ascii="Calibri" w:hAnsi="Calibri" w:eastAsia="Calibri"/>
          <w:b/>
          <w:color w:val="0F2A43"/>
          <w:sz w:val="26"/>
        </w:rPr>
        <w:t>21.17 Backup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Προσοχή: η επαναφορά είναι μη αναστρέψιμη για τα τρέχοντα δεδομένα. Κάντε πρώτα λήψη JSON. Μην επαναφέρετε αρχείο άλλου συλλόγου στον δικό σας εκτός αν γνωρίζετε ακριβώς τι κάνετε.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Λήψη JSON του συλλόγου σας (αθλητές, τμήματα, οικονομικά κ.λπ. — χωρίς κωδικούς SMTP/Viva και χωρίς password hashes).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Επαναφορά από JSON: αντικαθιστά τα τρέχοντα δεδομένα του συλλόγου. Επιβεβαιώνετε όνομα συλλόγου πηγής, ημερομηνία, πλήθος αθλητών. Αρχείο άλλου συλλόγου απαιτεί πληκτρολόγηση ΜΕΤΑΦΟΡΑ.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Αυτόματο sync στο cloud (προεπιλογή ενεργό): κρατά τον καθρέφτη ενημερωμένο.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Χειροκίνητο Push / Pull mirror αν σας το υποδείξει η υποστήριξη.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Προγραμματισμένο backup (μία φορά, καθημερινά ή εβδομαδιαία) όσο η εφαρμογή είναι ανοιχτή στο πρόγραμμα περιήγησης.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22. Δημόσιες σελίδες (χωρίς είσοδο)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Είσοδος προσωπικού: https://teamsuite-seven.vercel.app/login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Εγγραφή νέου συλλόγου (αν είναι ανοιχτή από την πλατφόρμα): /register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Δημόσια εγγραφή αθλητή: /join/το-slug-σας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Δημόσια κράτηση γηπέδου: /rent/το-slug-σας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Κάρτα αθλητή (σύνδεσμος/QR από την καρτέλα): /id/card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Νομικά κείμενα: /legal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23. Πύλες γονέα, αθλητή, προπονητή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Με λογαριασμό ρόλου Γονέας / Αθλητής / Προπονητής, μετά την είσοδο βλέπετε προσαρμοσμένη αρχική: τέκνα και οφειλές (γονέας), προσωπικό πρόγραμμα και παρουσίες (αθλητής), τα τμήματά σας (προπονητής). Δεν βλέπετε τα οικονομικά όλου του συλλόγου ούτε τις ρυθμίσεις διαχείρισης.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24. Καθημερινή ροή εργασίας (πρόταση)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Αρχή σεζόν: σεζόν, αθλήματα, τμήματα, πρόγραμμα, πρότυπα συνδρομών, μεγέθη, πακέτα ρουχισμού.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Εγγραφές: είτε χειροκίνητα στους Αθλητές είτε δημόσια φόρμα + έγκριση αιτήσεων. Ελέγξτε όριο αδειών.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Καθημερινά: παρουσίες, ανακοινώσεις, κρατήσεις γηπέδου.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Μηνιαία: δημιουργία χρεώσεων, εισπράξεις, αποδείξεις, υπενθυμίσεις, έλεγχος οφειλετών από Εκτυπώσεις.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Ιατρικά: λήξεις καρτών υγείας από Εκτυπώσεις και ενημέρωση στην καρτέλα.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Αντίγραφα: περιοδική λήψη JSON επιπλέον του αυτόματου cloud.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25. Συχνές ερωτήσεις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Δεν βλέπω μια καρτέλα στο μενού: ο ρόλος ή τα δικαιώματα χρήστη δεν την περιλαμβάνουν, ή η ενότητα είναι απενεργοποιημένη για τον σύλλογο.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Δεν μπορώ να προσθέσω αθλητή: το πακέτο ενεργών αδειών είναι γεμάτο ή προσπαθείτε να τον βάλετε Ενεργό χωρίς θέση. Βάλτε τον Δοκιμαστικό/Ανενεργό ή ζητήστε αύξηση πακέτου.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Το Excel έβαλε λιγότερους από όσους είχα στο φύλλο: οι επιπλέον ενεργοί κόπηκαν λόγω ορίου· δείτε το μήνυμα στο τέλος της εισαγωγής.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Η κάρτα υγείας δείχνει λάθος στην λίστα τμήματος: ενημερώστε την κατάσταση σε Έγκυρη ή Όχι στην καρτέλα — δεν αρκεί παλιό τικ.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Ξέχασα κωδικό: επικοινωνήστε με τον διαχειριστή συλλόγου ή την πλατφόρμα — δεν στέλνεται αυτόματα από αυτόν τον οδηγό.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E293B"/>
          <w:sz w:val="22"/>
        </w:rPr>
        <w:t>Έκανα επαναφορά λάθος JSON: αν έχετε προηγούμενο JSON του σωστού συλλόγου, επαναφέρετέ το αμέσως και κάντε Push mirror. Αν βάλατε δεδομένα άλλου συλλόγου, ειδοποιήστε την πλατφόρμα.</w:t>
      </w:r>
    </w:p>
    <w:p>
      <w:pPr>
        <w:pStyle w:val="Heading1"/>
      </w:pPr>
      <w:r>
        <w:rPr>
          <w:rFonts w:ascii="Calibri" w:hAnsi="Calibri" w:eastAsia="Calibri"/>
          <w:b/>
          <w:color w:val="0F2A43"/>
          <w:sz w:val="32"/>
        </w:rPr>
        <w:t>26. Υποστήριξη και όρια ευθύνης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Ο οδηγός περιγράφει τις λειτουργίες του TeamSuite όπως είναι διαθέσιμες στην παραγωγή κατά την ημερομηνία έκδοσης. Η πλατφόρμα μπορεί να ενεργοποιεί ή να απενεργοποιεί ενότητες ανά σύλλογο.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Για αύξηση αδειών, νέους συλλόγους, προβλήματα cloud ή πληρωμές Viva απευθυνθείτε στον διαχειριστή πλατφόρμας που σας χορήγησε τον λογαριασμό.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1E293B"/>
          <w:sz w:val="22"/>
        </w:rPr>
        <w:t>Έκδοση οδηγού: 2 Σεπτεμβρίου 2026. Εφαρμογή: TeamSuite — https://teamsuite-seven.vercel.app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1E293B"/>
        <w:sz w:val="16"/>
      </w:rPr>
      <w:t>TeamSuite — εμπιστευτικό για χρήση συλλόγου — 2 Σεπτεμβρίου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